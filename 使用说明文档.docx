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地球村民监察互助联盟 - 用户操作手册</w:t>
      </w:r>
    </w:p>
    <w:p>
      <w:pPr>
        <w:pStyle w:val="Heading1"/>
      </w:pPr>
      <w:r>
        <w:t>目录</w:t>
      </w:r>
    </w:p>
    <w:p>
      <w:r>
        <w:t>1. 系统简介</w:t>
      </w:r>
    </w:p>
    <w:p>
      <w:r>
        <w:t>2. 快速开始</w:t>
      </w:r>
    </w:p>
    <w:p>
      <w:r>
        <w:t>3. 功能模块详解</w:t>
      </w:r>
    </w:p>
    <w:p>
      <w:r>
        <w:t>4. 常见问题解答</w:t>
      </w:r>
    </w:p>
    <w:p>
      <w:pPr>
        <w:pStyle w:val="Heading1"/>
      </w:pPr>
      <w:r>
        <w:t>1. 系统简介</w:t>
      </w:r>
    </w:p>
    <w:p>
      <w:r>
        <w:t>四个观察榜：</w:t>
      </w:r>
    </w:p>
    <w:p>
      <w:pPr>
        <w:pStyle w:val="ListBullet"/>
      </w:pPr>
      <w:r>
        <w:t>35 岁以上就业歧视观察榜 (age_discrimination)</w:t>
      </w:r>
    </w:p>
    <w:p>
      <w:pPr>
        <w:pStyle w:val="ListBullet"/>
      </w:pPr>
      <w:r>
        <w:t>性别歧视观察榜 (gender_discrimination)</w:t>
      </w:r>
    </w:p>
    <w:p>
      <w:pPr>
        <w:pStyle w:val="ListBullet"/>
      </w:pPr>
      <w:r>
        <w:t>职场 PUA 专制观察榜 (pua_despotism)</w:t>
      </w:r>
    </w:p>
    <w:p>
      <w:pPr>
        <w:pStyle w:val="ListBullet"/>
      </w:pPr>
      <w:r>
        <w:t>过劳剥削观察榜 (overwork_exploitation)</w:t>
      </w:r>
    </w:p>
    <w:p>
      <w:pPr>
        <w:pStyle w:val="Heading1"/>
      </w:pPr>
      <w:r>
        <w:t>2. 快速开始</w:t>
      </w:r>
    </w:p>
    <w:p>
      <w:r>
        <w:t>步骤 1: 注册账号 - 手机号 +6 位验证码</w:t>
      </w:r>
    </w:p>
    <w:p>
      <w:r>
        <w:t>步骤 2: 登录系统 - 获取 Token</w:t>
      </w:r>
    </w:p>
    <w:p>
      <w:r>
        <w:t>步骤 3: 提交投票 - 选择榜单/企业，上传证据</w:t>
      </w:r>
    </w:p>
    <w:p>
      <w:r>
        <w:t>步骤 4: 查看榜单排行 - Top N 展示</w:t>
      </w:r>
    </w:p>
    <w:p>
      <w:pPr>
        <w:pStyle w:val="Heading1"/>
      </w:pPr>
      <w:r>
        <w:t>3. API 使用</w:t>
      </w:r>
    </w:p>
    <w:p>
      <w:r>
        <w:t>POST /api/auth/register/ - 注册</w:t>
      </w:r>
    </w:p>
    <w:p>
      <w:r>
        <w:t>POST /api/auth/login/ - 登录获取 Token</w:t>
      </w:r>
    </w:p>
    <w:p>
      <w:r>
        <w:t>POST /api/vote/submit/ - 提交投票</w:t>
      </w:r>
    </w:p>
    <w:p>
      <w:r>
        <w:t>GET /api/vote/ranking/&lt;category&gt;/ - 查看榜单</w:t>
      </w:r>
    </w:p>
    <w:p>
      <w:r>
        <w:t>POST /api/vote/evidence/upload/ - 上传证据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