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Earth Citizens Supervision Alliance - User Guide (English)</w:t>
      </w:r>
    </w:p>
    <w:p>
      <w:pPr>
        <w:pStyle w:val="Heading1"/>
      </w:pPr>
      <w:r>
        <w:t>Table of Contents</w:t>
      </w:r>
    </w:p>
    <w:p>
      <w:pPr>
        <w:pStyle w:val="ListBullet"/>
      </w:pPr>
      <w:r>
        <w:t>System Overview</w:t>
      </w:r>
    </w:p>
    <w:p>
      <w:pPr>
        <w:pStyle w:val="ListBullet"/>
      </w:pPr>
      <w:r>
        <w:t>Quick Start</w:t>
      </w:r>
    </w:p>
    <w:p>
      <w:pPr>
        <w:pStyle w:val="ListBullet"/>
      </w:pPr>
      <w:r>
        <w:t>Feature Modules</w:t>
      </w:r>
    </w:p>
    <w:p>
      <w:pPr>
        <w:pStyle w:val="ListBullet"/>
      </w:pPr>
      <w:r>
        <w:t>API Documentation Details</w:t>
      </w:r>
    </w:p>
    <w:p>
      <w:pPr>
        <w:pStyle w:val="ListBullet"/>
      </w:pPr>
      <w:r>
        <w:t>FAQ &amp; Troubleshooting</w:t>
      </w:r>
    </w:p>
    <w:p>
      <w:pPr>
        <w:pStyle w:val="ListBullet"/>
      </w:pPr>
      <w:r>
        <w:t>Appendix A: Test Script Examples</w:t>
      </w:r>
    </w:p>
    <w:p>
      <w:r>
        <w:br w:type="page"/>
      </w:r>
    </w:p>
    <w:p>
      <w:pPr>
        <w:pStyle w:val="Heading1"/>
      </w:pPr>
      <w:r>
        <w:t>1. System Overview</w:t>
      </w:r>
    </w:p>
    <w:p>
      <w:r>
        <w:rPr>
          <w:b/>
        </w:rPr>
        <w:t>Project Introduction</w:t>
      </w:r>
      <w:r>
        <w:br/>
        <w:t>Earth Citizens Supervision Alliance is a netizen-driven platform designed to monitor and document employment discrimination and labor exploitation practices through anonymous voting with evidence submission.</w:t>
        <w:br/>
      </w:r>
    </w:p>
    <w:p>
      <w:pPr>
        <w:pStyle w:val="Heading2"/>
      </w:pPr>
      <w:r>
        <w:t>Four Observation 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Code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35+ Age Discrimination</w:t>
            </w:r>
          </w:p>
        </w:tc>
        <w:tc>
          <w:tcPr>
            <w:tcW w:type="dxa" w:w="2880"/>
          </w:tcPr>
          <w:p>
            <w:r>
              <w:t>age_discrimination</w:t>
            </w:r>
          </w:p>
        </w:tc>
        <w:tc>
          <w:tcPr>
            <w:tcW w:type="dxa" w:w="2880"/>
          </w:tcPr>
          <w:p>
            <w:r>
              <w:t>Records enterprises with age-based hiring discrimination</w:t>
            </w:r>
          </w:p>
        </w:tc>
      </w:tr>
      <w:tr>
        <w:tc>
          <w:tcPr>
            <w:tcW w:type="dxa" w:w="2880"/>
          </w:tcPr>
          <w:p>
            <w:r>
              <w:t>Gender Discrimination</w:t>
            </w:r>
          </w:p>
        </w:tc>
        <w:tc>
          <w:tcPr>
            <w:tcW w:type="dxa" w:w="2880"/>
          </w:tcPr>
          <w:p>
            <w:r>
              <w:t>gender_discrimination</w:t>
            </w:r>
          </w:p>
        </w:tc>
        <w:tc>
          <w:tcPr>
            <w:tcW w:type="dxa" w:w="2880"/>
          </w:tcPr>
          <w:p>
            <w:r>
              <w:t>Records enterprises with gender-based employment discrimination</w:t>
            </w:r>
          </w:p>
        </w:tc>
      </w:tr>
      <w:tr>
        <w:tc>
          <w:tcPr>
            <w:tcW w:type="dxa" w:w="2880"/>
          </w:tcPr>
          <w:p>
            <w:r>
              <w:t>Workplace PUA Despotism</w:t>
            </w:r>
          </w:p>
        </w:tc>
        <w:tc>
          <w:tcPr>
            <w:tcW w:type="dxa" w:w="2880"/>
          </w:tcPr>
          <w:p>
            <w:r>
              <w:t>pua_despotism</w:t>
            </w:r>
          </w:p>
        </w:tc>
        <w:tc>
          <w:tcPr>
            <w:tcW w:type="dxa" w:w="2880"/>
          </w:tcPr>
          <w:p>
            <w:r>
              <w:t>Psychological manipulation and authoritarian management observation</w:t>
            </w:r>
          </w:p>
        </w:tc>
      </w:tr>
      <w:tr>
        <w:tc>
          <w:tcPr>
            <w:tcW w:type="dxa" w:w="2880"/>
          </w:tcPr>
          <w:p>
            <w:r>
              <w:t>Overwork Exploitation</w:t>
            </w:r>
          </w:p>
        </w:tc>
        <w:tc>
          <w:tcPr>
            <w:tcW w:type="dxa" w:w="2880"/>
          </w:tcPr>
          <w:p>
            <w:r>
              <w:t>overwork_exploitation</w:t>
            </w:r>
          </w:p>
        </w:tc>
        <w:tc>
          <w:tcPr>
            <w:tcW w:type="dxa" w:w="2880"/>
          </w:tcPr>
          <w:p>
            <w:r>
              <w:t>Forced overtime and unpaid labor practices observation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2"/>
      </w:pPr>
      <w:r>
        <w:t>Core Principles</w:t>
      </w:r>
    </w:p>
    <w:p>
      <w:pPr>
        <w:pStyle w:val="ListBullet"/>
      </w:pPr>
      <w:r>
        <w:t>Anonymous Voting: All voter information is strictly confidential; only statistical results are published</w:t>
      </w:r>
    </w:p>
    <w:p>
      <w:pPr>
        <w:pStyle w:val="ListBullet"/>
      </w:pPr>
      <w:r>
        <w:t>Evidence Priority: Users are encouraged to upload screenshots/documents as supporting evidence</w:t>
      </w:r>
    </w:p>
    <w:p>
      <w:pPr>
        <w:pStyle w:val="ListBullet"/>
      </w:pPr>
      <w:r>
        <w:t>Anti-Fraud Mechanisms: Limited to 3 votes per user/day, one vote per company/category combination</w:t>
      </w:r>
    </w:p>
    <w:p>
      <w:pPr>
        <w:pStyle w:val="ListBullet"/>
      </w:pPr>
      <w:r>
        <w:t>Real &amp; Reliable: Device fingerprinting and IP rate limiting ensure data authenticity</w:t>
      </w:r>
    </w:p>
    <w:p>
      <w:r>
        <w:br w:type="page"/>
      </w:r>
    </w:p>
    <w:p>
      <w:pPr>
        <w:pStyle w:val="Heading1"/>
      </w:pPr>
      <w:r>
        <w:t>2. Quick Start</w:t>
      </w:r>
    </w:p>
    <w:p>
      <w:r>
        <w:rPr>
          <w:b/>
        </w:rPr>
        <w:t>Web Access Instructions</w:t>
      </w:r>
      <w:r>
        <w:br/>
        <w:t>Local URL: http://127.0.0.1:8000/</w:t>
      </w:r>
    </w:p>
    <w:p>
      <w:pPr>
        <w:pStyle w:val="Heading2"/>
      </w:pPr>
      <w:r>
        <w:t>Registration Process</w:t>
      </w:r>
    </w:p>
    <w:p>
      <w:r>
        <w:rPr>
          <w:b/>
        </w:rPr>
        <w:t xml:space="preserve">Step 1: </w:t>
      </w:r>
      <w:r>
        <w:t>Visit the system and click "Register" button (Local URL: http://127.0.0.1:8000/)</w:t>
      </w:r>
    </w:p>
    <w:p>
      <w:r>
        <w:rPr>
          <w:b/>
        </w:rPr>
        <w:t xml:space="preserve">Step 2: </w:t>
      </w:r>
      <w:r>
        <w:t>Enter your 11-digit Chinese mobile number</w:t>
      </w:r>
    </w:p>
    <w:p>
      <w:r>
        <w:rPr>
          <w:b/>
        </w:rPr>
        <w:t xml:space="preserve">Step 3: </w:t>
      </w:r>
      <w:r>
        <w:t>Request verification code (in test mode, it prints to console)</w:t>
      </w:r>
    </w:p>
    <w:p>
      <w:r>
        <w:rPr>
          <w:b/>
        </w:rPr>
        <w:t xml:space="preserve">Step 4: </w:t>
      </w:r>
      <w:r>
        <w:t>Set password (minimum 8 characters with letters and numbers)</w:t>
      </w:r>
    </w:p>
    <w:p>
      <w:r>
        <w:rPr>
          <w:b/>
        </w:rPr>
        <w:t xml:space="preserve">Step 5: </w:t>
      </w:r>
      <w:r>
        <w:t>Submit to complete registration</w:t>
      </w:r>
    </w:p>
    <w:p>
      <w:pPr>
        <w:pStyle w:val="Heading2"/>
      </w:pPr>
      <w:r>
        <w:t>Login &amp; Vote Submission</w:t>
      </w:r>
    </w:p>
    <w:p>
      <w:r>
        <w:rPr>
          <w:b/>
        </w:rPr>
        <w:t xml:space="preserve">Step 1: </w:t>
      </w:r>
      <w:r>
        <w:t>Enter your mobile number and password on the login page</w:t>
      </w:r>
    </w:p>
    <w:p>
      <w:r>
        <w:rPr>
          <w:b/>
        </w:rPr>
        <w:t xml:space="preserve">Step 2: </w:t>
      </w:r>
      <w:r>
        <w:t>Click "Login" to receive authentication Token (valid 24 hours)</w:t>
      </w:r>
    </w:p>
    <w:p>
      <w:r>
        <w:rPr>
          <w:b/>
        </w:rPr>
        <w:t xml:space="preserve">Step 3: </w:t>
      </w:r>
      <w:r>
        <w:t>Go to "Vote" section and select target category</w:t>
      </w:r>
    </w:p>
    <w:p>
      <w:r>
        <w:rPr>
          <w:b/>
        </w:rPr>
        <w:t xml:space="preserve">Step 4: </w:t>
      </w:r>
      <w:r>
        <w:t>Search company name, fill voting reason, upload evidence</w:t>
      </w:r>
    </w:p>
    <w:p>
      <w:r>
        <w:rPr>
          <w:b/>
        </w:rPr>
        <w:t xml:space="preserve">Step 5: </w:t>
      </w:r>
      <w:r>
        <w:t>View leaderboard after submission</w:t>
      </w:r>
    </w:p>
    <w:p>
      <w:r>
        <w:br w:type="page"/>
      </w:r>
    </w:p>
    <w:p>
      <w:pPr>
        <w:pStyle w:val="Heading1"/>
      </w:pPr>
      <w:r>
        <w:t>3. Feature Modules</w:t>
      </w:r>
    </w:p>
    <w:p>
      <w:pPr>
        <w:pStyle w:val="Heading2"/>
      </w:pPr>
      <w:r>
        <w:t>API Endpoints Overview</w:t>
      </w:r>
    </w:p>
    <w:p>
      <w:pPr>
        <w:pStyle w:val="ListBullet"/>
      </w:pPr>
      <w:r>
        <w:t>POST /api/auth/register/ - Register with phone and verification code</w:t>
      </w:r>
    </w:p>
    <w:p>
      <w:pPr>
        <w:pStyle w:val="ListBullet"/>
      </w:pPr>
      <w:r>
        <w:t>POST /api/auth/login/ - Login to obtain authentication token</w:t>
      </w:r>
    </w:p>
    <w:p>
      <w:pPr>
        <w:pStyle w:val="ListBullet"/>
      </w:pPr>
      <w:r>
        <w:t>POST /api/vote/submit/ - Submit vote for observation category</w:t>
      </w:r>
    </w:p>
    <w:p>
      <w:pPr>
        <w:pStyle w:val="ListBullet"/>
      </w:pPr>
      <w:r>
        <w:t>GET /api/vote/ranking/&lt;category&gt;/ - Query specific category leaderboard</w:t>
      </w:r>
    </w:p>
    <w:p>
      <w:pPr>
        <w:pStyle w:val="ListBullet"/>
      </w:pPr>
      <w:r>
        <w:t>GET /api/vote/companies/search/?q=&lt;keyword&gt; - Search enterprises by name</w:t>
      </w:r>
    </w:p>
    <w:p>
      <w:pPr>
        <w:pStyle w:val="ListBullet"/>
      </w:pPr>
      <w:r>
        <w:t>POST /api/vote/evidence/upload/ - Upload supporting evidence materials</w:t>
      </w:r>
    </w:p>
    <w:p>
      <w:r>
        <w:br w:type="page"/>
      </w:r>
    </w:p>
    <w:p>
      <w:pPr>
        <w:pStyle w:val="Heading1"/>
      </w:pPr>
      <w:r>
        <w:t>4. API Documentation Details</w:t>
      </w:r>
    </w:p>
    <w:p>
      <w:r>
        <w:rPr>
          <w:b/>
        </w:rPr>
        <w:t>Authentication Token Format</w:t>
      </w:r>
      <w:r>
        <w:br/>
        <w:t>Authorization: Token &lt;your_token_key&gt;</w:t>
        <w:br/>
      </w:r>
    </w:p>
    <w:p>
      <w:r>
        <w:rPr>
          <w:b/>
        </w:rPr>
        <w:t>Supported File Types for Evidence Upload:</w:t>
      </w:r>
    </w:p>
    <w:p>
      <w:pPr>
        <w:pStyle w:val="ListBullet"/>
      </w:pPr>
      <w:r>
        <w:t>Images: .jpg, .jpeg, .png</w:t>
      </w:r>
    </w:p>
    <w:p>
      <w:pPr>
        <w:pStyle w:val="ListBullet"/>
      </w:pPr>
      <w:r>
        <w:t>Documents: .pdf, .docx</w:t>
      </w:r>
    </w:p>
    <w:p>
      <w:pPr>
        <w:pStyle w:val="ListBullet"/>
      </w:pPr>
      <w:r>
        <w:t>Max file size: 5MB per file</w:t>
      </w:r>
    </w:p>
    <w:p>
      <w:r>
        <w:rPr>
          <w:b/>
        </w:rPr>
        <w:t>Valid Category Values:</w:t>
      </w:r>
    </w:p>
    <w:p>
      <w:pPr>
        <w:pStyle w:val="ListBullet"/>
      </w:pPr>
      <w:r>
        <w:t>age_discrimination - 35+ Age Discrimination Observation List</w:t>
      </w:r>
    </w:p>
    <w:p>
      <w:pPr>
        <w:pStyle w:val="ListBullet"/>
      </w:pPr>
      <w:r>
        <w:t>gender_discrimination - Gender Discrimination Observation List</w:t>
      </w:r>
    </w:p>
    <w:p>
      <w:pPr>
        <w:pStyle w:val="ListBullet"/>
      </w:pPr>
      <w:r>
        <w:t>pua_despotism - Workplace PUA Despotism Observation List</w:t>
      </w:r>
    </w:p>
    <w:p>
      <w:pPr>
        <w:pStyle w:val="ListBullet"/>
      </w:pPr>
      <w:r>
        <w:t>overwork_exploitation - Overwork Exploitation Observation List</w:t>
      </w:r>
    </w:p>
    <w:p>
      <w:pPr>
        <w:pStyle w:val="Heading1"/>
      </w:pPr>
      <w:r>
        <w:t>5. FAQ &amp; Troubleshooting</w:t>
      </w:r>
    </w:p>
    <w:p>
      <w:r>
        <w:rPr>
          <w:b/>
        </w:rPr>
        <w:t>Q1: Daily vote limit reached?</w:t>
      </w:r>
    </w:p>
    <w:p/>
    <w:p>
      <w:r>
        <w:t>A: Same user can cast max 3 votes per day. Solution: Continue using tomorrow after midnight, or register new account.</w:t>
        <w:br/>
      </w:r>
    </w:p>
    <w:p>
      <w:r>
        <w:rPr>
          <w:b/>
        </w:rPr>
        <w:t>Q2: Already voted on a company - can I modify or delete?</w:t>
      </w:r>
    </w:p>
    <w:p/>
    <w:p>
      <w:r>
        <w:t>A: Current version does NOT support modifying or deleting votes. Contact administrator for manual handling.</w:t>
        <w:br/>
      </w:r>
    </w:p>
    <w:p>
      <w:r>
        <w:rPr>
          <w:b/>
        </w:rPr>
        <w:t>Q3: Evidence upload fails?</w:t>
      </w:r>
    </w:p>
    <w:p/>
    <w:p>
      <w:r>
        <w:t>A: Check file format (only .jpg/.jpeg/.png/.pdf/.docx supported), file size (&lt;5MB), and avoid duplicate submissions.</w:t>
        <w:br/>
      </w:r>
    </w:p>
    <w:p>
      <w:pPr>
        <w:pStyle w:val="Heading1"/>
      </w:pPr>
      <w:r>
        <w:t>Appendix A: Test Script Examples</w:t>
      </w:r>
    </w:p>
    <w:p>
      <w:pPr>
        <w:pStyle w:val="Heading3"/>
      </w:pPr>
      <w:r>
        <w:t>Python Requests (End-to-End Test)</w:t>
      </w:r>
    </w:p>
    <w:p>
      <w:r>
        <w:t>login_resp = requests.post(BASE_URL + '/api/auth/login/', json={'username': 'testuser', 'password': 'TestPass123!'})</w:t>
        <w:br/>
        <w:t>token = login_resp.json()['token']</w:t>
        <w:br/>
        <w:br/>
        <w:t>vote_resp = s.post(BASE_URL + '/api/vote/submit/', data={</w:t>
        <w:br/>
        <w:t xml:space="preserve">    'category': 'age_discrimination',</w:t>
        <w:br/>
        <w:t xml:space="preserve">    'company_id': companies[0]['id'],</w:t>
        <w:br/>
        <w:t xml:space="preserve">    'reason': 'Evidence for age discrimination'</w:t>
        <w:br/>
        <w:t>})</w:t>
      </w:r>
    </w:p>
    <w:p>
      <w:pPr>
        <w:pStyle w:val="Heading3"/>
      </w:pPr>
      <w:r>
        <w:t>cURL Command Examples</w:t>
      </w:r>
    </w:p>
    <w:p>
      <w:r>
        <w:t>curl -X POST http://127.0.0.1:8000/api/auth/login/ \</w:t>
        <w:br/>
        <w:t xml:space="preserve">  -H "Content-Type: application/json" \</w:t>
        <w:br/>
        <w:t xml:space="preserve">  -d '{"username":"testuser","password":"TestPass123!"}'</w:t>
        <w:br/>
        <w:br/>
        <w:t>curl -s http://127.0.0.1:8000/api/vote/companies/search/?q=Huawei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